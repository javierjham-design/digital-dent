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DTitle"/>
        <w:jc w:val="center"/>
      </w:pPr>
      <w:r>
        <w:t>CONSENTIMIENTO GENERAL DE ATENCIÓN, FICHA CLÍNICA Y TRATAMIENTO DE DATOS</w:t>
      </w:r>
    </w:p>
    <w:p>
      <w:pPr>
        <w:pStyle w:val="DDSubtitle"/>
        <w:jc w:val="center"/>
      </w:pPr>
      <w:r>
        <w:t>Formato para primera atención y actualización de antecedentes</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Ficha clínica: </w:t>
            </w:r>
            <w:r>
              <w:rPr>
                <w:color w:val="4A5055"/>
                <w:sz w:val="16"/>
              </w:rPr>
              <w:t>{{FICHA_CLINICA_N}}</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Fecha y hora: </w:t>
            </w:r>
            <w:r>
              <w:rPr>
                <w:color w:val="4A5055"/>
                <w:sz w:val="16"/>
              </w:rPr>
              <w:t>{{FECHA_HORA}}</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Sucursal / box: </w:t>
            </w:r>
            <w:r>
              <w:rPr>
                <w:color w:val="4A5055"/>
                <w:sz w:val="16"/>
              </w:rPr>
              <w:t>{{SUCURSAL_BOX}}</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Profesional tratante: </w:t>
            </w:r>
            <w:r>
              <w:rPr>
                <w:color w:val="4A5055"/>
                <w:sz w:val="16"/>
              </w:rPr>
              <w:t>{{PROFESIONAL_NOMBRE}}</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Registro SIS: </w:t>
            </w:r>
            <w:r>
              <w:rPr>
                <w:color w:val="4A5055"/>
                <w:sz w:val="16"/>
              </w:rPr>
              <w:t>{{PROFESIONAL_RUT_REGISTRO}}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r/>
          </w:p>
        </w:tc>
      </w:tr>
    </w:tbl>
    <w:p>
      <w:pPr>
        <w:spacing w:after="0"/>
      </w:pPr>
    </w:p>
    <w:p>
      <w:pPr>
        <w:pStyle w:val="DDHeading2"/>
        <w:keepNext/>
      </w:pPr>
      <w:r>
        <w:t>1. Identificación de la persona atendida</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Nombre completo: </w:t>
            </w:r>
            <w:r>
              <w:rPr>
                <w:color w:val="4A5055"/>
                <w:sz w:val="16"/>
              </w:rPr>
              <w:t>{{PACIENTE_NOMBRE_COMPLETO}}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Pasaporte: </w:t>
            </w:r>
            <w:r>
              <w:rPr>
                <w:color w:val="4A5055"/>
                <w:sz w:val="16"/>
              </w:rPr>
              <w:t>{{PACIENTE_RUT}}</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Fecha de nacimiento: </w:t>
            </w:r>
            <w:r>
              <w:rPr>
                <w:color w:val="4A5055"/>
                <w:sz w:val="16"/>
              </w:rPr>
              <w:t>{{PACIENTE_FECHA_NACIMIENTO}}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Teléfono / correo: </w:t>
            </w:r>
            <w:r>
              <w:rPr>
                <w:color w:val="4A5055"/>
                <w:sz w:val="16"/>
              </w:rPr>
              <w:t>{{PACIENTE_TELEFONO_CORREO}}</w:t>
            </w:r>
          </w:p>
        </w:tc>
      </w:tr>
    </w:tbl>
    <w:p>
      <w:pPr>
        <w:spacing w:after="0"/>
      </w:pPr>
    </w:p>
    <w:tbl>
      <w:tblPr>
        <w:tblW w:type="auto" w:w="0"/>
        <w:jc w:val="center"/>
        <w:tblLayout w:type="fixed"/>
        <w:tblLook w:firstColumn="1" w:firstRow="1" w:lastColumn="0" w:lastRow="0" w:noHBand="0" w:noVBand="1" w:val="04A0"/>
      </w:tblPr>
      <w:tblGrid>
        <w:gridCol w:w="10152"/>
      </w:tblGrid>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Representante legal / apoderado (si corresponde): </w:t>
            </w:r>
            <w:r>
              <w:rPr>
                <w:color w:val="4A5055"/>
                <w:sz w:val="16"/>
              </w:rPr>
              <w:t>{{REPRESENTANTE_NOMBRE}}</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RUT y vínculo / calidad: </w:t>
            </w:r>
            <w:r>
              <w:rPr>
                <w:color w:val="4A5055"/>
                <w:sz w:val="16"/>
              </w:rPr>
              <w:t>{{REPRESENTANTE_RUT_VINCULO}}</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Documento que acredita representación (si corresponde): </w:t>
            </w:r>
            <w:r>
              <w:rPr>
                <w:color w:val="4A5055"/>
                <w:sz w:val="16"/>
              </w:rPr>
              <w:t>{{REPRESENTACION_ACREDITACION}}</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Importante: </w:t>
            </w:r>
            <w:r>
              <w:rPr>
                <w:color w:val="2B3136"/>
                <w:sz w:val="16"/>
              </w:rPr>
              <w:t>Cuando la persona atendida sea menor de edad o no pueda manifestar válidamente su voluntad, debe firmar su representante legal o quien corresponda. La persona atendida debe ser escuchada y recibir información adaptada a su edad, madurez y condición, cuando sea aplicable.</w:t>
            </w:r>
          </w:p>
        </w:tc>
      </w:tr>
    </w:tbl>
    <w:p>
      <w:pPr>
        <w:spacing w:after="20"/>
      </w:pPr>
    </w:p>
    <w:p>
      <w:pPr>
        <w:pStyle w:val="DDHeading1"/>
        <w:keepNext/>
      </w:pPr>
      <w:r>
        <w:t>2. Objeto de esta constancia</w:t>
      </w:r>
    </w:p>
    <w:p>
      <w:pPr>
        <w:spacing w:after="60"/>
        <w:keepLines/>
      </w:pPr>
      <w:r>
        <w:t>Este documento deja constancia de que se me informó que Digital Dent recopilará y registrará los antecedentes necesarios para mi atención odontológica, evaluación, diagnóstico, planificación, tratamiento, seguimiento y administración clínica. No reemplaza los consentimientos específicos requeridos para procedimientos invasivos, quirúrgicos, diagnósticos o terapéuticos de riesgo relevante.</w:t>
      </w:r>
    </w:p>
    <w:p>
      <w:pPr>
        <w:pStyle w:val="DDHeading1"/>
        <w:keepNext/>
      </w:pPr>
      <w:r>
        <w:t>3. Ficha clínica, confidencialidad y uso asistencial de datos</w:t>
      </w:r>
    </w:p>
    <w:p>
      <w:pPr>
        <w:spacing w:after="50"/>
        <w:ind w:left="230" w:hanging="187"/>
        <w:keepLines/>
      </w:pPr>
      <w:r>
        <w:rPr>
          <w:b/>
        </w:rPr>
        <w:t xml:space="preserve">• </w:t>
      </w:r>
      <w:r>
        <w:t>Comprendo que mis antecedentes de salud, diagnósticos, imágenes, modelos, escaneos, registros de evolución, presupuestos clínicos y consentimientos formarán parte de mi ficha clínica, la cual es reservada y será custodiada por el prestador conforme a la normativa vigente.</w:t>
      </w:r>
    </w:p>
    <w:p>
      <w:pPr>
        <w:spacing w:after="50"/>
        <w:ind w:left="230" w:hanging="187"/>
        <w:keepLines/>
      </w:pPr>
      <w:r>
        <w:rPr>
          <w:b/>
        </w:rPr>
        <w:t xml:space="preserve">• </w:t>
      </w:r>
      <w:r>
        <w:t>Autorizo el tratamiento de los datos estrictamente necesarios para mi atención, continuidad del cuidado, gestión de citaciones, cobros, reembolsos, cumplimiento legal y coordinación con miembros del equipo tratante directamente vinculados a mi atención.</w:t>
      </w:r>
    </w:p>
    <w:p>
      <w:pPr>
        <w:spacing w:after="50"/>
        <w:ind w:left="230" w:hanging="187"/>
        <w:keepLines/>
      </w:pPr>
      <w:r>
        <w:rPr>
          <w:b/>
        </w:rPr>
        <w:t xml:space="preserve">• </w:t>
      </w:r>
      <w:r>
        <w:t>Cuando sea clínicamente necesario, autorizo la comunicación de los antecedentes estrictamente pertinentes a laboratorios dentales, centros de imagenología, profesionales derivadores o prestadores que participen directamente en mi atención, quienes deberán utilizar la información sólo para esa finalidad y con deber de confidencialidad.</w:t>
      </w:r>
    </w:p>
    <w:p>
      <w:pPr>
        <w:spacing w:after="50"/>
        <w:ind w:left="230" w:hanging="187"/>
        <w:keepLines/>
      </w:pPr>
      <w:r>
        <w:rPr>
          <w:b/>
        </w:rPr>
        <w:t xml:space="preserve">• </w:t>
      </w:r>
      <w:r>
        <w:t>Entiendo que puedo solicitar información y copia de mi ficha clínica en los casos y condiciones que permite la normativa. La ficha clínica se conservará, al menos, durante el plazo legal vigente.</w:t>
      </w:r>
    </w:p>
    <w:p>
      <w:pPr>
        <w:spacing w:after="50"/>
        <w:ind w:left="230" w:hanging="187"/>
        <w:keepLines/>
      </w:pPr>
      <w:r>
        <w:rPr>
          <w:b/>
        </w:rPr>
        <w:t xml:space="preserve">• </w:t>
      </w:r>
      <w:r>
        <w:t>La autorización para uso publicitario de mi imagen o de registros clínicos no está incluida en este documento y requiere una autorización específica y separada.</w:t>
      </w:r>
    </w:p>
    <w:p>
      <w:pPr>
        <w:pStyle w:val="DDHeading1"/>
        <w:keepNext/>
      </w:pPr>
      <w:r>
        <w:t>4. Comunicación clínica y administrativa</w:t>
      </w:r>
    </w:p>
    <w:p>
      <w:pPr>
        <w:spacing w:after="32"/>
        <w:ind w:left="101" w:hanging="14"/>
        <w:keepLines/>
      </w:pPr>
      <w:r>
        <w:rPr>
          <w:b/>
        </w:rPr>
        <w:t xml:space="preserve">[ ] </w:t>
      </w:r>
      <w:r>
        <w:t>Autorizo a Digital Dent a comunicarse conmigo para fines asistenciales y administrativos por los datos de contacto registrados, por ejemplo: confirmación de hora, recordatorio de controles, entrega de indicaciones, solicitud de antecedentes o información de presupuesto. Medio preferente: [ ] Llamada  [ ] WhatsApp  [ ] Correo electrónico  [ ] Otro: {{MEDIO_PREFERENTE}}.</w:t>
      </w:r>
    </w:p>
    <w:p>
      <w:pPr>
        <w:spacing w:after="32"/>
        <w:ind w:left="101" w:hanging="14"/>
        <w:keepLines/>
      </w:pPr>
      <w:r>
        <w:rPr>
          <w:b/>
        </w:rPr>
        <w:t xml:space="preserve">[ ] </w:t>
      </w:r>
      <w:r>
        <w:t>Entiendo que los mensajes electrónicos pueden tener limitaciones de seguridad propias del canal. No se enviará información clínica sensible innecesaria por mensajería no segura.</w:t>
      </w:r>
    </w:p>
    <w:p>
      <w:pPr>
        <w:spacing w:after="32"/>
        <w:ind w:left="101" w:hanging="14"/>
        <w:keepLines/>
      </w:pPr>
      <w:r>
        <w:rPr>
          <w:b/>
        </w:rPr>
        <w:t xml:space="preserve">[ ] </w:t>
      </w:r>
      <w:r>
        <w:t>Declaro que los datos de contacto informados son correctos y que avisaré sus cambios.</w:t>
      </w:r>
    </w:p>
    <w:p>
      <w:pPr>
        <w:pStyle w:val="DDHeading1"/>
        <w:keepNext/>
      </w:pPr>
      <w:r>
        <w:t>6. Información de costos y presupuesto</w:t>
      </w:r>
    </w:p>
    <w:p>
      <w:pPr>
        <w:spacing w:after="32"/>
        <w:ind w:left="101" w:hanging="14"/>
        <w:keepLines/>
      </w:pPr>
      <w:r>
        <w:rPr>
          <w:b/>
        </w:rPr>
        <w:t xml:space="preserve">[ ] </w:t>
      </w:r>
      <w:r>
        <w:t>Recibí o tuve acceso al presupuesto / plan de tratamiento N.º {{PRESUPUESTO_N}} y se me explicaron sus prestaciones, honorarios, materiales o insumos cuando corresponde, costos previsibles, formas de pago y vigencia.</w:t>
      </w:r>
    </w:p>
    <w:p>
      <w:pPr>
        <w:spacing w:after="32"/>
        <w:ind w:left="101" w:hanging="14"/>
        <w:keepLines/>
      </w:pPr>
      <w:r>
        <w:rPr>
          <w:b/>
        </w:rPr>
        <w:t xml:space="preserve">[ ] </w:t>
      </w:r>
      <w:r>
        <w:t>Entiendo que procedimientos adicionales, modificaciones clínicas, laboratorio, exámenes, derivaciones o insumos no previstos pueden requerir una nueva cotización y mi aceptación previa, salvo una situación de urgencia clínica legalmente procedente.</w:t>
      </w:r>
    </w:p>
    <w:p>
      <w:pPr>
        <w:spacing w:after="32"/>
        <w:ind w:left="101" w:hanging="14"/>
        <w:keepLines/>
      </w:pPr>
      <w:r>
        <w:rPr>
          <w:b/>
        </w:rPr>
        <w:t xml:space="preserve">[ ] </w:t>
      </w:r>
      <w:r>
        <w:t>Comprendo que este consentimiento no reemplaza el presupuesto, boleta/factura ni las condiciones comerciales que se entregan por separado.</w:t>
      </w:r>
    </w:p>
    <w:p>
      <w:pPr>
        <w:pStyle w:val="DDHeading1"/>
        <w:keepNext/>
      </w:pPr>
      <w:r>
        <w:t>7. Declaración de consentimiento informado</w:t>
      </w:r>
    </w:p>
    <w:p>
      <w:pPr>
        <w:spacing w:after="60"/>
        <w:keepLines/>
      </w:pPr>
      <w:r>
        <w:t>Declaro que el profesional tratante me explicó en lenguaje claro y comprensible mi situación clínica, el procedimiento propuesto, sus objetivos, alternativas, riesgos, pronóstico, cuidados posteriores y costos previsibles. Tuve la oportunidad de formular preguntas, recibí respuestas satisfactorias y dispuse de tiempo suficiente para decidir.</w:t>
      </w:r>
    </w:p>
    <w:p>
      <w:pPr>
        <w:spacing w:after="32"/>
        <w:ind w:left="101" w:hanging="14"/>
        <w:keepLines/>
      </w:pPr>
      <w:r>
        <w:rPr>
          <w:b/>
        </w:rPr>
        <w:t xml:space="preserve">[ ] </w:t>
      </w:r>
      <w:r>
        <w:t>ACEPTO voluntariamente el tratamiento/procedimiento descrito en este documento y en el plan individual registrado en mi ficha clínica.</w:t>
      </w:r>
    </w:p>
    <w:p>
      <w:pPr>
        <w:spacing w:after="32"/>
        <w:ind w:left="101" w:hanging="14"/>
        <w:keepLines/>
      </w:pPr>
      <w:r>
        <w:rPr>
          <w:b/>
        </w:rPr>
        <w:t xml:space="preserve">[ ] </w:t>
      </w:r>
      <w:r>
        <w:t>ENTIENDO que puedo retirar o modificar mi consentimiento antes o durante la atención, en la medida clínicamente posible y sin perjuicio de las consecuencias que me sean explicadas. La revocación o rechazo quedará registrada en la ficha clínica.</w:t>
      </w:r>
    </w:p>
    <w:p>
      <w:pPr>
        <w:spacing w:after="32"/>
        <w:ind w:left="101" w:hanging="14"/>
        <w:keepLines/>
      </w:pPr>
      <w:r>
        <w:rPr>
          <w:b/>
        </w:rPr>
        <w:t xml:space="preserve">[ ] </w:t>
      </w:r>
      <w:r>
        <w:t>ENTIENDO que este consentimiento no constituye una renuncia a mis derechos ni una exención de las responsabilidades que la ley atribuye al prestador o al profesional.</w:t>
      </w:r>
    </w:p>
    <w:p>
      <w:pPr>
        <w:spacing w:after="32"/>
        <w:ind w:left="101" w:hanging="14"/>
        <w:keepLines/>
      </w:pPr>
      <w:r>
        <w:rPr>
          <w:b/>
        </w:rPr>
        <w:t xml:space="preserve">[ ] </w:t>
      </w:r>
      <w:r>
        <w:t>SOLICITO que este documento quede incorporado a mi ficha clínica y declaro haber recibido o poder solicitar una copia.</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Base de registro: </w:t>
            </w:r>
            <w:r>
              <w:rPr>
                <w:color w:val="2B3136"/>
                <w:sz w:val="16"/>
              </w:rPr>
              <w:t>Este documento se emite para dejar constancia escrita de la información y de la voluntad de la persona, especialmente en procedimientos invasivos o que conllevan riesgo relevante, y debe integrarse a la ficha clínica.</w:t>
            </w:r>
          </w:p>
        </w:tc>
      </w:tr>
    </w:tbl>
    <w:p>
      <w:pPr>
        <w:spacing w:after="20"/>
      </w:pPr>
    </w:p>
    <w:p>
      <w:pPr>
        <w:pStyle w:val="DDHeading1"/>
        <w:keepNext/>
      </w:pPr>
      <w:r>
        <w:t>8. Firmas y constancia de entrega de información</w:t>
      </w:r>
    </w:p>
    <w:tbl>
      <w:tblPr>
        <w:tblW w:type="auto" w:w="0"/>
        <w:jc w:val="center"/>
        <w:tblLayout w:type="fixed"/>
        <w:tblLook w:firstColumn="1" w:firstRow="1" w:lastColumn="0" w:lastRow="0" w:noHBand="0" w:noVBand="1" w:val="04A0"/>
      </w:tblPr>
      <w:tblGrid>
        <w:gridCol w:w="5069"/>
        <w:gridCol w:w="5069"/>
      </w:tblGrid>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Persona atendida / representante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{{FIRMA_PACIENTE_O_REPRESENTANTE}}</w:t>
            </w:r>
            <w:r>
              <w:br/>
            </w:r>
            <w:r>
              <w:rPr>
                <w:sz w:val="16"/>
              </w:rPr>
              <w:t>Nombre: {{NOMBRE_FIRMA_PACIENTE_O_REPRESENTANTE}}</w:t>
            </w:r>
            <w:r>
              <w:br/>
            </w:r>
            <w:r>
              <w:rPr>
                <w:sz w:val="16"/>
              </w:rPr>
              <w:t>RUT: {{RUT_FIRMA_PACIENTE_O_REPRESENTANTE}}</w:t>
            </w:r>
            <w:r>
              <w:br/>
            </w:r>
            <w:r>
              <w:rPr>
                <w:sz w:val="16"/>
              </w:rPr>
              <w:t>Fecha y hora: {{FECHA_HORA_FIRMA_PACIENTE}}</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Profesional tratante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{{FIRMA_PROFESIONAL}}</w:t>
            </w:r>
            <w:r>
              <w:br/>
            </w:r>
            <w:r>
              <w:rPr>
                <w:sz w:val="16"/>
              </w:rPr>
              <w:t>Nombre: {{PROFESIONAL_NOMBRE}}</w:t>
            </w:r>
            <w:r>
              <w:br/>
            </w:r>
            <w:r>
              <w:rPr>
                <w:sz w:val="16"/>
              </w:rPr>
              <w:t>RUT / Registro SIS: {{PROFESIONAL_RUT_REGISTRO}}</w:t>
            </w:r>
            <w:r>
              <w:br/>
            </w:r>
            <w:r>
              <w:rPr>
                <w:sz w:val="16"/>
              </w:rPr>
              <w:t>Fecha y hora: {{FECHA_HORA_FIRMA_PROFESIONAL}}</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Intérprete / persona de apoyo (si intervino)</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{{FIRMA_INTERPRETE_APOYO}}</w:t>
            </w:r>
            <w:r>
              <w:br/>
            </w:r>
            <w:r>
              <w:rPr>
                <w:sz w:val="16"/>
              </w:rPr>
              <w:t>Nombre: {{NOMBRE_INTERPRETE_APOYO}}</w:t>
            </w:r>
            <w:r>
              <w:br/>
            </w:r>
            <w:r>
              <w:rPr>
                <w:sz w:val="16"/>
              </w:rPr>
              <w:t>RUT: {{RUT_INTERPRETE_APOYO}}</w:t>
            </w:r>
            <w:r>
              <w:br/>
            </w:r>
            <w:r>
              <w:rPr>
                <w:sz w:val="16"/>
              </w:rPr>
              <w:t>Idioma / apoyo: {{IDIOMA_O_TIPO_APOYO}}</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Firma electrónica (si aplica)</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Plataforma / proveedor: {{PLATAFORMA_FIRMA}}</w:t>
            </w:r>
            <w:r>
              <w:br/>
            </w:r>
            <w:r>
              <w:rPr>
                <w:sz w:val="16"/>
              </w:rPr>
              <w:t>Identificador de transacción: {{ID_TRANSACCION}}</w:t>
            </w:r>
            <w:r>
              <w:br/>
            </w:r>
            <w:r>
              <w:rPr>
                <w:sz w:val="16"/>
              </w:rPr>
              <w:t>Método de autenticación: {{METODO_AUTENTICACION}}</w:t>
            </w:r>
            <w:r>
              <w:br/>
            </w:r>
            <w:r>
              <w:rPr>
                <w:sz w:val="16"/>
              </w:rPr>
              <w:t>Sello de tiempo: {{SELLO_TIEMPO}}</w:t>
            </w:r>
          </w:p>
        </w:tc>
      </w:tr>
    </w:tbl>
    <w:p>
      <w:pPr>
        <w:pStyle w:val="DDNote"/>
        <w:spacing w:after="60"/>
        <w:keepLines/>
      </w:pPr>
      <w:r>
        <w:t>Constancia del profesional: declaro haber entregado la información clínica pertinente según los antecedentes disponibles, haber respondido preguntas y haber verificado razonablemente la comprensión de la persona atendida o de su representante.</w:t>
      </w:r>
    </w:p>
    <w:p>
      <w:pPr>
        <w:pStyle w:val="DDDisclaimer"/>
        <w:spacing w:after="60"/>
        <w:keepLines/>
      </w:pPr>
      <w:r>
        <w:t>Código documental: DD-CI-01. Versión 1.0 - vigencia desde 24 de junio de 2026. Revisar antes de uso si cambia la normativa o el protocolo clínico interno.</w:t>
      </w:r>
    </w:p>
    <w:p>
      <w:pPr>
        <w:pStyle w:val="DDHeading1"/>
        <w:keepNext/>
      </w:pPr>
      <w:r>
        <w:t>Marco normativo de referencia</w:t>
      </w:r>
    </w:p>
    <w:p>
      <w:pPr>
        <w:pStyle w:val="DDDisclaimer"/>
        <w:spacing w:after="60"/>
        <w:keepLines/>
      </w:pPr>
      <w:r>
        <w:t>Este formato se ha diseñado considerando, entre otras normas, la Ley N.º 20.584 (especialmente sus artículos 10, 13 y 14), el Decreto Supremo N.º 31 de 2012 del Ministerio de Salud, el Decreto Supremo N.º 41 de 2012 del Ministerio de Salud, la Ley N.º 19.628 sobre protección de la vida privada y la Ley N.º 19.799 sobre documentos y firma electrónica. Desde el 1 de diciembre de 2026 debe revisarse y adecuarse a la Ley N.º 21.719 sobre protección y tratamiento de datos personales.</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r>
      <w:rPr>
        <w:rFonts w:ascii="Arial" w:hAnsi="Arial"/>
        <w:color w:val="4A5055"/>
        <w:sz w:val="14"/>
      </w:rPr>
      <w:t xml:space="preserve">Digital Dent - Sociedad de Inversiones H y A SpA, RUT 77.145.971-4 - Manuel Montt 820, Of. 21, Temuco - Documento integrante de ficha clínica - Página </w:t>
    </w:r>
    <w:r>
      <w:rPr>
        <w:rFonts w:ascii="Arial" w:hAnsi="Arial"/>
        <w:color w:val="4A5055"/>
        <w:sz w:val="14"/>
      </w:rPr>
      <w:fldChar w:fldCharType="begin"/>
      <w:instrText xml:space="preserve">PAGE</w:instrText>
      <w:fldChar w:fldCharType="end"/>
    </w:r>
    <w:r>
      <w:rPr>
        <w:rFonts w:ascii="Arial" w:hAnsi="Arial"/>
        <w:color w:val="4A5055"/>
        <w:sz w:val="14"/>
      </w:rPr>
      <w:t xml:space="preserve"> de </w:t>
    </w:r>
    <w:r>
      <w:rPr>
        <w:rFonts w:ascii="Arial" w:hAnsi="Arial"/>
        <w:color w:val="4A5055"/>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auto" w:w="0"/>
      <w:jc w:val="center"/>
      <w:tblLayout w:type="fixed"/>
      <w:tblLook w:firstColumn="1" w:firstRow="1" w:lastColumn="0" w:lastRow="0" w:noHBand="0" w:noVBand="1" w:val="04A0"/>
    </w:tblPr>
    <w:tblGrid>
      <w:gridCol w:w="6840"/>
      <w:gridCol w:w="3384"/>
    </w:tblGrid>
    <w:tr>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pPr>
          <w:r>
            <w:rPr>
              <w:rFonts w:ascii="Arial" w:hAnsi="Arial"/>
              <w:b/>
              <w:color w:val="FFFFFF"/>
              <w:sz w:val="28"/>
            </w:rPr>
            <w:t>DIGITAL DENT</w:t>
          </w:r>
          <w:r>
            <w:rPr>
              <w:rFonts w:ascii="Arial" w:hAnsi="Arial"/>
              <w:b/>
              <w:color w:val="D8C184"/>
              <w:sz w:val="15"/>
            </w:rPr>
            <w:t xml:space="preserve">   |   ODONTOLOGÍA DIGITAL</w:t>
          </w:r>
        </w:p>
      </w:tc>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jc w:val="right"/>
          </w:pPr>
          <w:r>
            <w:rPr>
              <w:rFonts w:ascii="Arial" w:hAnsi="Arial"/>
              <w:b/>
              <w:color w:val="FFFFFF"/>
              <w:sz w:val="16"/>
            </w:rPr>
            <w:t>DD-CI-01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B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DTitle">
    <w:name w:val="DD Title"/>
    <w:pPr>
      <w:spacing w:after="100" w:before="0" w:line="245" w:lineRule="auto"/>
    </w:pPr>
    <w:rPr>
      <w:rFonts w:ascii="Arial" w:hAnsi="Arial" w:eastAsia="Arial"/>
      <w:b/>
      <w:color w:val="1F2428"/>
      <w:sz w:val="32"/>
    </w:rPr>
  </w:style>
  <w:style w:type="paragraph" w:customStyle="1" w:styleId="DDSubtitle">
    <w:name w:val="DD Subtitle"/>
    <w:pPr>
      <w:spacing w:after="160" w:before="0" w:line="245" w:lineRule="auto"/>
    </w:pPr>
    <w:rPr>
      <w:rFonts w:ascii="Arial" w:hAnsi="Arial" w:eastAsia="Arial"/>
      <w:b/>
      <w:color w:val="B88A2B"/>
      <w:sz w:val="21"/>
    </w:rPr>
  </w:style>
  <w:style w:type="paragraph" w:customStyle="1" w:styleId="DDHeading1">
    <w:name w:val="DD Heading 1"/>
    <w:pPr>
      <w:spacing w:after="80" w:before="160" w:line="245" w:lineRule="auto"/>
    </w:pPr>
    <w:rPr>
      <w:rFonts w:ascii="Arial" w:hAnsi="Arial" w:eastAsia="Arial"/>
      <w:b/>
      <w:color w:val="1F2428"/>
      <w:sz w:val="22"/>
    </w:rPr>
  </w:style>
  <w:style w:type="paragraph" w:customStyle="1" w:styleId="DDHeading2">
    <w:name w:val="DD Heading 2"/>
    <w:pPr>
      <w:spacing w:after="40" w:before="100" w:line="245" w:lineRule="auto"/>
    </w:pPr>
    <w:rPr>
      <w:rFonts w:ascii="Arial" w:hAnsi="Arial" w:eastAsia="Arial"/>
      <w:b/>
      <w:color w:val="B88A2B"/>
      <w:sz w:val="19"/>
    </w:rPr>
  </w:style>
  <w:style w:type="paragraph" w:customStyle="1" w:styleId="DDBodySmall">
    <w:name w:val="DD Body Small"/>
    <w:pPr>
      <w:spacing w:after="20" w:before="0" w:line="245" w:lineRule="auto"/>
    </w:pPr>
    <w:rPr>
      <w:rFonts w:ascii="Arial" w:hAnsi="Arial" w:eastAsia="Arial"/>
      <w:b w:val="0"/>
      <w:color w:val="4A5055"/>
      <w:sz w:val="16"/>
    </w:rPr>
  </w:style>
  <w:style w:type="paragraph" w:customStyle="1" w:styleId="DDNote">
    <w:name w:val="DD Note"/>
    <w:pPr>
      <w:spacing w:after="40" w:before="0" w:line="245" w:lineRule="auto"/>
    </w:pPr>
    <w:rPr>
      <w:rFonts w:ascii="Arial" w:hAnsi="Arial" w:eastAsia="Arial"/>
      <w:b w:val="0"/>
      <w:color w:val="4A5055"/>
      <w:sz w:val="16"/>
    </w:rPr>
  </w:style>
  <w:style w:type="paragraph" w:customStyle="1" w:styleId="DDDisclaimer">
    <w:name w:val="DD Disclaimer"/>
    <w:pPr>
      <w:spacing w:after="20" w:before="0" w:line="245" w:lineRule="auto"/>
    </w:pPr>
    <w:rPr>
      <w:rFonts w:ascii="Arial" w:hAnsi="Arial" w:eastAsia="Arial"/>
      <w:b w:val="0"/>
      <w:color w:val="4A50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