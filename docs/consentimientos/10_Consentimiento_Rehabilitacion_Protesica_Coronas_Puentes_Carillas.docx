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DTitle"/>
        <w:jc w:val="center"/>
      </w:pPr>
      <w:r>
        <w:t>CONSENTIMIENTO INFORMADO PARA REHABILITACIÓN PROTÉSICA, CORONAS, PUENTES Y CARILLAS</w:t>
      </w:r>
    </w:p>
    <w:p>
      <w:pPr>
        <w:pStyle w:val="DDSubtitle"/>
        <w:jc w:val="center"/>
      </w:pPr>
      <w:r>
        <w:t>Rehabilitación oral fija/removible, estética dental y flujo digital</w:t>
      </w:r>
    </w:p>
    <w:tbl>
      <w:tblPr>
        <w:tblW w:type="auto" w:w="0"/>
        <w:jc w:val="center"/>
        <w:tblLayout w:type="fixed"/>
        <w:tblLook w:firstColumn="1" w:firstRow="1" w:lastColumn="0" w:lastRow="0" w:noHBand="0" w:noVBand="1" w:val="04A0"/>
      </w:tblPr>
      <w:tblGrid>
        <w:gridCol w:w="5076"/>
        <w:gridCol w:w="5076"/>
      </w:tblGrid>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Ficha clínica: </w:t>
            </w:r>
            <w:r>
              <w:rPr>
                <w:color w:val="4A5055"/>
                <w:sz w:val="16"/>
              </w:rPr>
              <w:t>{{FICHA_CLINICA_N}}</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Fecha y hora: </w:t>
            </w:r>
            <w:r>
              <w:rPr>
                <w:color w:val="4A5055"/>
                <w:sz w:val="16"/>
              </w:rPr>
              <w:t>{{FECHA_HORA}}</w:t>
            </w:r>
          </w:p>
        </w:tc>
      </w:tr>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Sucursal / box: </w:t>
            </w:r>
            <w:r>
              <w:rPr>
                <w:color w:val="4A5055"/>
                <w:sz w:val="16"/>
              </w:rPr>
              <w:t>{{SUCURSAL_BOX}}</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Profesional tratante: </w:t>
            </w:r>
            <w:r>
              <w:rPr>
                <w:color w:val="4A5055"/>
                <w:sz w:val="16"/>
              </w:rPr>
              <w:t>{{PROFESIONAL_NOMBRE}}</w:t>
            </w:r>
          </w:p>
        </w:tc>
      </w:tr>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RUT / Registro SIS: </w:t>
            </w:r>
            <w:r>
              <w:rPr>
                <w:color w:val="4A5055"/>
                <w:sz w:val="16"/>
              </w:rPr>
              <w:t>{{PROFESIONAL_RUT_REGISTRO}}</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Tipo de rehabilitación: </w:t>
            </w:r>
            <w:r>
              <w:rPr>
                <w:color w:val="4A5055"/>
                <w:sz w:val="16"/>
              </w:rPr>
              <w:t>{{TIPO_REHABILITACION}}</w:t>
            </w:r>
          </w:p>
        </w:tc>
      </w:tr>
    </w:tbl>
    <w:p>
      <w:pPr>
        <w:spacing w:after="0"/>
      </w:pPr>
    </w:p>
    <w:p>
      <w:pPr>
        <w:pStyle w:val="DDHeading2"/>
        <w:keepNext/>
      </w:pPr>
      <w:r>
        <w:t>1. Identificación de la persona atendida</w:t>
      </w:r>
    </w:p>
    <w:tbl>
      <w:tblPr>
        <w:tblW w:type="auto" w:w="0"/>
        <w:jc w:val="center"/>
        <w:tblLayout w:type="fixed"/>
        <w:tblLook w:firstColumn="1" w:firstRow="1" w:lastColumn="0" w:lastRow="0" w:noHBand="0" w:noVBand="1" w:val="04A0"/>
      </w:tblPr>
      <w:tblGrid>
        <w:gridCol w:w="5076"/>
        <w:gridCol w:w="5076"/>
      </w:tblGrid>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Nombre completo: </w:t>
            </w:r>
            <w:r>
              <w:rPr>
                <w:color w:val="4A5055"/>
                <w:sz w:val="16"/>
              </w:rPr>
              <w:t>{{PACIENTE_NOMBRE_COMPLETO}}</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RUT / Pasaporte: </w:t>
            </w:r>
            <w:r>
              <w:rPr>
                <w:color w:val="4A5055"/>
                <w:sz w:val="16"/>
              </w:rPr>
              <w:t>{{PACIENTE_RUT}}</w:t>
            </w:r>
          </w:p>
        </w:tc>
      </w:tr>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Fecha de nacimiento: </w:t>
            </w:r>
            <w:r>
              <w:rPr>
                <w:color w:val="4A5055"/>
                <w:sz w:val="16"/>
              </w:rPr>
              <w:t>{{PACIENTE_FECHA_NACIMIENTO}}</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Teléfono / correo: </w:t>
            </w:r>
            <w:r>
              <w:rPr>
                <w:color w:val="4A5055"/>
                <w:sz w:val="16"/>
              </w:rPr>
              <w:t>{{PACIENTE_TELEFONO_CORREO}}</w:t>
            </w:r>
          </w:p>
        </w:tc>
      </w:tr>
    </w:tbl>
    <w:p>
      <w:pPr>
        <w:spacing w:after="0"/>
      </w:pPr>
    </w:p>
    <w:tbl>
      <w:tblPr>
        <w:tblW w:type="auto" w:w="0"/>
        <w:jc w:val="center"/>
        <w:tblLayout w:type="fixed"/>
        <w:tblLook w:firstColumn="1" w:firstRow="1" w:lastColumn="0" w:lastRow="0" w:noHBand="0" w:noVBand="1" w:val="04A0"/>
      </w:tblPr>
      <w:tblGrid>
        <w:gridCol w:w="10152"/>
      </w:tblGrid>
      <w:tr>
        <w:trPr>
          <w:cantSplit/>
        </w:trPr>
        <w:tc>
          <w:tcPr>
            <w:tcW w:type="dxa" w:w="10368"/>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Representante legal / apoderado (si corresponde): </w:t>
            </w:r>
            <w:r>
              <w:rPr>
                <w:color w:val="4A5055"/>
                <w:sz w:val="16"/>
              </w:rPr>
              <w:t>{{REPRESENTANTE_NOMBRE}}</w:t>
            </w:r>
          </w:p>
        </w:tc>
      </w:tr>
      <w:tr>
        <w:trPr>
          <w:cantSplit/>
        </w:trPr>
        <w:tc>
          <w:tcPr>
            <w:tcW w:type="dxa" w:w="10368"/>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RUT y vínculo / calidad: </w:t>
            </w:r>
            <w:r>
              <w:rPr>
                <w:color w:val="4A5055"/>
                <w:sz w:val="16"/>
              </w:rPr>
              <w:t>{{REPRESENTANTE_RUT_VINCULO}}</w:t>
            </w:r>
          </w:p>
        </w:tc>
      </w:tr>
      <w:tr>
        <w:trPr>
          <w:cantSplit/>
        </w:trPr>
        <w:tc>
          <w:tcPr>
            <w:tcW w:type="dxa" w:w="10368"/>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Documento que acredita representación (si corresponde): </w:t>
            </w:r>
            <w:r>
              <w:rPr>
                <w:color w:val="4A5055"/>
                <w:sz w:val="16"/>
              </w:rPr>
              <w:t>{{REPRESENTACION_ACREDITACION}}</w:t>
            </w:r>
          </w:p>
        </w:tc>
      </w:tr>
    </w:tbl>
    <w:p>
      <w:pPr>
        <w:spacing w:after="0"/>
      </w:pPr>
    </w:p>
    <w:tbl>
      <w:tblPr>
        <w:tblW w:type="auto" w:w="0"/>
        <w:jc w:val="center"/>
        <w:tblLook w:firstColumn="1" w:firstRow="1" w:lastColumn="0" w:lastRow="0" w:noHBand="0" w:noVBand="1" w:val="04A0"/>
      </w:tblPr>
      <w:tblGrid>
        <w:gridCol w:w="10368"/>
      </w:tblGrid>
      <w:tr>
        <w:trPr>
          <w:cantSplit/>
        </w:trPr>
        <w:tc>
          <w:tcPr>
            <w:tcW w:type="dxa" w:w="10368"/>
            <w:tcBorders>
              <w:top w:val="single" w:sz="8" w:color="B88A2B"/>
              <w:left w:val="single" w:sz="8" w:color="B88A2B"/>
              <w:bottom w:val="single" w:sz="8" w:color="B88A2B"/>
              <w:right w:val="single" w:sz="8" w:color="B88A2B"/>
            </w:tcBorders>
            <w:shd w:fill="F3E9D2"/>
            <w:tcMar>
              <w:top w:w="75" w:type="dxa"/>
              <w:start w:w="95" w:type="dxa"/>
              <w:bottom w:w="75" w:type="dxa"/>
              <w:end w:w="95" w:type="dxa"/>
            </w:tcMar>
          </w:tcPr>
          <w:p>
            <w:pPr>
              <w:spacing w:after="30"/>
            </w:pPr>
            <w:r>
              <w:rPr>
                <w:b/>
                <w:color w:val="1F2428"/>
                <w:sz w:val="17"/>
              </w:rPr>
              <w:t xml:space="preserve">Importante: </w:t>
            </w:r>
            <w:r>
              <w:rPr>
                <w:color w:val="2B3136"/>
                <w:sz w:val="16"/>
              </w:rPr>
              <w:t>Cuando la persona atendida sea menor de edad o no pueda manifestar válidamente su voluntad, debe firmar su representante legal o quien corresponda. La persona atendida debe ser escuchada y recibir información adaptada a su edad, madurez y condición, cuando sea aplicable.</w:t>
            </w:r>
          </w:p>
        </w:tc>
      </w:tr>
    </w:tbl>
    <w:p>
      <w:pPr>
        <w:spacing w:after="20"/>
      </w:pPr>
    </w:p>
    <w:p>
      <w:pPr>
        <w:pStyle w:val="DDHeading1"/>
        <w:keepNext/>
      </w:pPr>
      <w:r>
        <w:t>2. Antecedentes clínicos e indicación individual</w:t>
      </w:r>
    </w:p>
    <w:tbl>
      <w:tblPr>
        <w:tblW w:type="auto" w:w="0"/>
        <w:jc w:val="center"/>
        <w:tblLook w:firstColumn="1" w:firstRow="1" w:lastColumn="0" w:lastRow="0" w:noHBand="0" w:noVBand="1" w:val="04A0"/>
      </w:tblPr>
      <w:tblGrid>
        <w:gridCol w:w="10368"/>
      </w:tblGrid>
      <w:tr>
        <w:trPr>
          <w:cantSplit/>
        </w:trPr>
        <w:tc>
          <w:tcPr>
            <w:tcW w:type="dxa" w:w="10368"/>
            <w:tcBorders>
              <w:top w:val="single" w:sz="5" w:color="D9DEE2"/>
              <w:left w:val="single" w:sz="5" w:color="D9DEE2"/>
              <w:bottom w:val="single" w:sz="5" w:color="D9DEE2"/>
              <w:right w:val="single" w:sz="5" w:color="D9DEE2"/>
            </w:tcBorders>
            <w:tcMar>
              <w:top w:w="70" w:type="dxa"/>
              <w:start w:w="85" w:type="dxa"/>
              <w:bottom w:w="70" w:type="dxa"/>
              <w:end w:w="85" w:type="dxa"/>
            </w:tcMar>
            <w:shd w:fill="FFFFFF"/>
          </w:tcPr>
          <w:p>
            <w:pPr>
              <w:spacing w:after="40"/>
            </w:pPr>
            <w:r>
              <w:rPr>
                <w:b/>
                <w:color w:val="2B3136"/>
                <w:sz w:val="17"/>
              </w:rPr>
              <w:t>Diagnóstico, condición clínica o motivo de atención</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tc>
      </w:tr>
    </w:tbl>
    <w:p>
      <w:pPr>
        <w:spacing w:after="0"/>
      </w:pPr>
    </w:p>
    <w:tbl>
      <w:tblPr>
        <w:tblW w:type="auto" w:w="0"/>
        <w:jc w:val="center"/>
        <w:tblLook w:firstColumn="1" w:firstRow="1" w:lastColumn="0" w:lastRow="0" w:noHBand="0" w:noVBand="1" w:val="04A0"/>
      </w:tblPr>
      <w:tblGrid>
        <w:gridCol w:w="10368"/>
      </w:tblGrid>
      <w:tr>
        <w:trPr>
          <w:cantSplit/>
        </w:trPr>
        <w:tc>
          <w:tcPr>
            <w:tcW w:type="dxa" w:w="10368"/>
            <w:tcBorders>
              <w:top w:val="single" w:sz="5" w:color="D9DEE2"/>
              <w:left w:val="single" w:sz="5" w:color="D9DEE2"/>
              <w:bottom w:val="single" w:sz="5" w:color="D9DEE2"/>
              <w:right w:val="single" w:sz="5" w:color="D9DEE2"/>
            </w:tcBorders>
            <w:tcMar>
              <w:top w:w="70" w:type="dxa"/>
              <w:start w:w="85" w:type="dxa"/>
              <w:bottom w:w="70" w:type="dxa"/>
              <w:end w:w="85" w:type="dxa"/>
            </w:tcMar>
            <w:shd w:fill="FFFFFF"/>
          </w:tcPr>
          <w:p>
            <w:pPr>
              <w:spacing w:after="40"/>
            </w:pPr>
            <w:r>
              <w:rPr>
                <w:b/>
                <w:color w:val="2B3136"/>
                <w:sz w:val="17"/>
              </w:rPr>
              <w:t>Tratamiento, procedimiento o etapas propuestas</w:t>
            </w:r>
            <w:r>
              <w:rPr>
                <w:i/>
                <w:color w:val="4A5055"/>
                <w:sz w:val="15"/>
              </w:rPr>
              <w:t xml:space="preserve"> - detallar piezas dentarias, técnica, materiales, dispositivos y/o exámenes cuando corresponda</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tc>
      </w:tr>
    </w:tbl>
    <w:p>
      <w:pPr>
        <w:spacing w:after="0"/>
      </w:pPr>
    </w:p>
    <w:tbl>
      <w:tblPr>
        <w:tblW w:type="auto" w:w="0"/>
        <w:jc w:val="center"/>
        <w:tblLook w:firstColumn="1" w:firstRow="1" w:lastColumn="0" w:lastRow="0" w:noHBand="0" w:noVBand="1" w:val="04A0"/>
      </w:tblPr>
      <w:tblGrid>
        <w:gridCol w:w="10368"/>
      </w:tblGrid>
      <w:tr>
        <w:trPr>
          <w:cantSplit/>
        </w:trPr>
        <w:tc>
          <w:tcPr>
            <w:tcW w:type="dxa" w:w="10368"/>
            <w:tcBorders>
              <w:top w:val="single" w:sz="5" w:color="D9DEE2"/>
              <w:left w:val="single" w:sz="5" w:color="D9DEE2"/>
              <w:bottom w:val="single" w:sz="5" w:color="D9DEE2"/>
              <w:right w:val="single" w:sz="5" w:color="D9DEE2"/>
            </w:tcBorders>
            <w:tcMar>
              <w:top w:w="70" w:type="dxa"/>
              <w:start w:w="85" w:type="dxa"/>
              <w:bottom w:w="70" w:type="dxa"/>
              <w:end w:w="85" w:type="dxa"/>
            </w:tcMar>
            <w:shd w:fill="FFFFFF"/>
          </w:tcPr>
          <w:p>
            <w:pPr>
              <w:spacing w:after="40"/>
            </w:pPr>
            <w:r>
              <w:rPr>
                <w:b/>
                <w:color w:val="2B3136"/>
                <w:sz w:val="17"/>
              </w:rPr>
              <w:t>Piezas / restauración / material / laboratorio</w:t>
            </w:r>
            <w:r>
              <w:rPr>
                <w:i/>
                <w:color w:val="4A5055"/>
                <w:sz w:val="15"/>
              </w:rPr>
              <w:t xml:space="preserve"> - indicar corona, puente, carilla, incrustación, prótesis removible, provisional, material y objetivos de color/forma</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tc>
      </w:tr>
    </w:tbl>
    <w:p>
      <w:pPr>
        <w:spacing w:after="0"/>
      </w:pPr>
    </w:p>
    <w:p>
      <w:pPr>
        <w:pStyle w:val="DDHeading1"/>
        <w:keepNext/>
      </w:pPr>
      <w:r>
        <w:t>3. Finalidad, alcance y alternativas</w:t>
      </w:r>
    </w:p>
    <w:p>
      <w:pPr>
        <w:spacing w:after="60"/>
        <w:keepLines/>
      </w:pPr>
      <w:r>
        <w:t>Finalidad y beneficio esperado: recuperar función masticatoria, fonética, oclusión, estética y/o proteger dientes con pérdida de estructura, conforme al diagnóstico y plan individual.</w:t>
      </w:r>
    </w:p>
    <w:p>
      <w:pPr>
        <w:spacing w:after="60"/>
        <w:keepLines/>
      </w:pPr>
      <w:r>
        <w:t>Cómo se realizará: el tratamiento puede incluir escáner intraoral o impresiones, fotografías clínicas, preparación dentaria, provisionales, pruebas, registros de mordida, selección de color, trabajo de laboratorio, cementación/atornillado, ajustes y controles. En carillas o coronas puede ser necesario modificar de forma irreversible parte de la estructura dentaria, según indicación clínica.</w:t>
      </w:r>
    </w:p>
    <w:p>
      <w:pPr>
        <w:spacing w:after="60"/>
        <w:keepLines/>
      </w:pPr>
      <w:r>
        <w:t>Alternativas razonables: restauración directa, tratamiento conservador, ortodoncia previa, blanqueamiento previo, prótesis removible, implantes, no tratar o diferir. La selección depende de estructura dentaria, encías, hueso, oclusión, hábitos, presupuesto y objetivos realistas.</w:t>
      </w:r>
    </w:p>
    <w:p>
      <w:pPr>
        <w:spacing w:after="60"/>
        <w:keepLines/>
      </w:pPr>
      <w:r>
        <w:t>Consecuencias de postergar o no realizar el tratamiento: persistencia de alteraciones funcionales/estéticas, fractura o desgaste progresivo de piezas, migraciones dentarias, sobrecarga, pérdida de dimensión oclusal y eventual mayor complejidad del tratamiento.</w:t>
      </w:r>
    </w:p>
    <w:p>
      <w:pPr>
        <w:pStyle w:val="DDHeading1"/>
        <w:keepNext/>
      </w:pPr>
      <w:r>
        <w:t>4. Riesgos, limitaciones y posibles complicaciones</w:t>
      </w:r>
    </w:p>
    <w:p>
      <w:pPr>
        <w:spacing w:after="60"/>
        <w:keepLines/>
      </w:pPr>
      <w:r>
        <w:t>La odontología se realiza conforme al estado del arte y a las condiciones individuales de cada paciente. Aun cuando se tomen medidas de seguridad, ningún procedimiento está exento de riesgos y no se puede garantizar un resultado clínico, funcional o estético determinado.</w:t>
      </w:r>
    </w:p>
    <w:p>
      <w:pPr>
        <w:pStyle w:val="DDHeading2"/>
        <w:keepNext/>
      </w:pPr>
      <w:r>
        <w:t>Riesgos o efectos esperables / relativamente frecuentes</w:t>
      </w:r>
    </w:p>
    <w:p>
      <w:pPr>
        <w:spacing w:after="32"/>
        <w:ind w:left="230" w:hanging="187"/>
        <w:keepLines/>
      </w:pPr>
      <w:r>
        <w:rPr>
          <w:b/>
        </w:rPr>
        <w:t xml:space="preserve">• </w:t>
      </w:r>
      <w:r>
        <w:t>Sensibilidad temporal o persistente después de la preparación; molestias por provisionales; necesidad de ajustes de mordida, contacto o color; adaptación a la nueva forma/volumen.</w:t>
      </w:r>
    </w:p>
    <w:p>
      <w:pPr>
        <w:spacing w:after="32"/>
        <w:ind w:left="230" w:hanging="187"/>
        <w:keepLines/>
      </w:pPr>
      <w:r>
        <w:rPr>
          <w:b/>
        </w:rPr>
        <w:t xml:space="preserve">• </w:t>
      </w:r>
      <w:r>
        <w:t>Descementación, desgaste, pigmentación marginal, chipping, fractura, aflojamiento o necesidad de reparación/reemplazo por uso, trauma u oclusión.</w:t>
      </w:r>
    </w:p>
    <w:p>
      <w:pPr>
        <w:pStyle w:val="DDHeading2"/>
        <w:keepNext/>
      </w:pPr>
      <w:r>
        <w:t>Riesgos menos frecuentes, pero relevantes</w:t>
      </w:r>
    </w:p>
    <w:p>
      <w:pPr>
        <w:spacing w:after="32"/>
        <w:ind w:left="230" w:hanging="187"/>
        <w:keepLines/>
      </w:pPr>
      <w:r>
        <w:rPr>
          <w:b/>
        </w:rPr>
        <w:t xml:space="preserve">• </w:t>
      </w:r>
      <w:r>
        <w:t>Inflamación o daño pulpar de una pieza tallada que puede requerir endodoncia, reconstrucción, nueva corona o extracción; fractura radicular o de la pieza remanente.</w:t>
      </w:r>
    </w:p>
    <w:p>
      <w:pPr>
        <w:spacing w:after="32"/>
        <w:ind w:left="230" w:hanging="187"/>
        <w:keepLines/>
      </w:pPr>
      <w:r>
        <w:rPr>
          <w:b/>
        </w:rPr>
        <w:t xml:space="preserve">• </w:t>
      </w:r>
      <w:r>
        <w:t>Resultados estéticos limitados por color de dientes vecinos, encía, forma inicial, línea de sonrisa, transparencia del material, iluminación, hábitos y respuesta biológica. Ningún material es indestructible ni reproduce de manera idéntica un diente natural en todas las condiciones de luz.</w:t>
      </w:r>
    </w:p>
    <w:p>
      <w:pPr>
        <w:spacing w:after="32"/>
        <w:ind w:left="230" w:hanging="187"/>
        <w:keepLines/>
      </w:pPr>
      <w:r>
        <w:rPr>
          <w:b/>
        </w:rPr>
        <w:t xml:space="preserve">• </w:t>
      </w:r>
      <w:r>
        <w:t>Daño o pérdida de restauraciones por bruxismo, golpes, higiene deficiente, caries secundaria o falta de controles; necesidad de férula, ajustes o nueva rehabilitación.</w:t>
      </w:r>
    </w:p>
    <w:p>
      <w:pPr>
        <w:pStyle w:val="DDHeading2"/>
        <w:keepNext/>
      </w:pPr>
      <w:r>
        <w:t>Situaciones que pueden modificar el pronóstico o exigir cambios del plan</w:t>
      </w:r>
    </w:p>
    <w:p>
      <w:pPr>
        <w:spacing w:after="32"/>
        <w:ind w:left="230" w:hanging="187"/>
        <w:keepLines/>
      </w:pPr>
      <w:r>
        <w:rPr>
          <w:b/>
        </w:rPr>
        <w:t xml:space="preserve">• </w:t>
      </w:r>
      <w:r>
        <w:t>El trabajo de laboratorio puede requerir sesiones de prueba y cambios.</w:t>
      </w:r>
    </w:p>
    <w:p>
      <w:pPr>
        <w:spacing w:after="32"/>
        <w:ind w:left="230" w:hanging="187"/>
        <w:keepLines/>
      </w:pPr>
      <w:r>
        <w:rPr>
          <w:b/>
        </w:rPr>
        <w:t xml:space="preserve">• </w:t>
      </w:r>
      <w:r>
        <w:t>La longevidad depende de higiene, dieta, control de caries/periodonto, bruxismo, controles y cumplimiento de indicaciones.</w:t>
      </w:r>
    </w:p>
    <w:tbl>
      <w:tblPr>
        <w:tblW w:type="auto" w:w="0"/>
        <w:jc w:val="center"/>
        <w:tblLook w:firstColumn="1" w:firstRow="1" w:lastColumn="0" w:lastRow="0" w:noHBand="0" w:noVBand="1" w:val="04A0"/>
      </w:tblPr>
      <w:tblGrid>
        <w:gridCol w:w="10368"/>
      </w:tblGrid>
      <w:tr>
        <w:trPr>
          <w:cantSplit/>
        </w:trPr>
        <w:tc>
          <w:tcPr>
            <w:tcW w:type="dxa" w:w="10368"/>
            <w:tcBorders>
              <w:top w:val="single" w:sz="8" w:color="B88A2B"/>
              <w:left w:val="single" w:sz="8" w:color="B88A2B"/>
              <w:bottom w:val="single" w:sz="8" w:color="B88A2B"/>
              <w:right w:val="single" w:sz="8" w:color="B88A2B"/>
            </w:tcBorders>
            <w:shd w:fill="F3E9D2"/>
            <w:tcMar>
              <w:top w:w="75" w:type="dxa"/>
              <w:start w:w="95" w:type="dxa"/>
              <w:bottom w:w="75" w:type="dxa"/>
              <w:end w:w="95" w:type="dxa"/>
            </w:tcMar>
          </w:tcPr>
          <w:p>
            <w:pPr>
              <w:spacing w:after="30"/>
            </w:pPr>
            <w:r>
              <w:rPr>
                <w:b/>
                <w:color w:val="1F2428"/>
                <w:sz w:val="17"/>
              </w:rPr>
              <w:t xml:space="preserve">Planificación dinámica: </w:t>
            </w:r>
            <w:r>
              <w:rPr>
                <w:color w:val="2B3136"/>
                <w:sz w:val="16"/>
              </w:rPr>
              <w:t>Si durante el tratamiento aparecen hallazgos clínicos no previsibles, el profesional explicará las opciones y solicitará un consentimiento complementario cuando el cambio sea material, invasivo o implique un riesgo relevante. En una situación de urgencia se actuará conforme a la normativa vigente y al beneficio clínico de la persona.</w:t>
            </w:r>
          </w:p>
        </w:tc>
      </w:tr>
    </w:tbl>
    <w:p>
      <w:pPr>
        <w:spacing w:after="20"/>
      </w:pPr>
    </w:p>
    <w:p>
      <w:pPr>
        <w:pStyle w:val="DDHeading1"/>
        <w:keepNext/>
      </w:pPr>
      <w:r>
        <w:t>5. Información entregada por la persona atendida y deberes de colaboración</w:t>
      </w:r>
    </w:p>
    <w:p>
      <w:pPr>
        <w:spacing w:after="32"/>
        <w:ind w:left="101" w:hanging="14"/>
        <w:keepLines/>
      </w:pPr>
      <w:r>
        <w:rPr>
          <w:b/>
        </w:rPr>
        <w:t xml:space="preserve">[ ] </w:t>
      </w:r>
      <w:r>
        <w:t>Declaro haber informado de manera completa y veraz mis enfermedades, alergias, medicamentos, antecedentes de anestesia, embarazo o sospecha de embarazo cuando corresponda, cirugías previas, hábitos relevantes (por ejemplo, tabaco, alcohol, bruxismo) y cualquier otro antecedente que pueda influir en la atención.</w:t>
      </w:r>
    </w:p>
    <w:p>
      <w:pPr>
        <w:spacing w:after="32"/>
        <w:ind w:left="101" w:hanging="14"/>
        <w:keepLines/>
      </w:pPr>
      <w:r>
        <w:rPr>
          <w:b/>
        </w:rPr>
        <w:t xml:space="preserve">[ ] </w:t>
      </w:r>
      <w:r>
        <w:t>Entiendo que debo comunicar oportunamente cambios en mi estado de salud, medicamentos o datos de contacto.</w:t>
      </w:r>
    </w:p>
    <w:p>
      <w:pPr>
        <w:spacing w:after="32"/>
        <w:ind w:left="101" w:hanging="14"/>
        <w:keepLines/>
      </w:pPr>
      <w:r>
        <w:rPr>
          <w:b/>
        </w:rPr>
        <w:t xml:space="preserve">[ ] </w:t>
      </w:r>
      <w:r>
        <w:t>Me comprometo a seguir las indicaciones clínicas y de control entregadas por escrito o verbalmente, y a consultar oportunamente ante dolor intenso, sangrado persistente, fiebre, edema progresivo, reacción alérgica u otro síntoma de alarma informado por el profesional.</w:t>
      </w:r>
    </w:p>
    <w:p>
      <w:pPr>
        <w:spacing w:after="32"/>
        <w:ind w:left="101" w:hanging="14"/>
        <w:keepLines/>
      </w:pPr>
      <w:r>
        <w:rPr>
          <w:b/>
        </w:rPr>
        <w:t xml:space="preserve">[ ] </w:t>
      </w:r>
      <w:r>
        <w:t>Entiendo que el incumplimiento de las indicaciones, los controles o las medidas de higiene/mantención puede disminuir el pronóstico y aumentar el riesgo de complicaciones.</w:t>
      </w:r>
    </w:p>
    <w:p>
      <w:pPr>
        <w:spacing w:after="32"/>
        <w:ind w:left="101" w:hanging="14"/>
        <w:keepLines/>
      </w:pPr>
      <w:r>
        <w:rPr>
          <w:b/>
        </w:rPr>
        <w:t xml:space="preserve">[ ] </w:t>
      </w:r>
      <w:r>
        <w:t>Usaré férula de protección cuando se indique y asistiré a controles de ajuste/mantención.</w:t>
      </w:r>
    </w:p>
    <w:p>
      <w:pPr>
        <w:spacing w:after="32"/>
        <w:ind w:left="101" w:hanging="14"/>
        <w:keepLines/>
      </w:pPr>
      <w:r>
        <w:rPr>
          <w:b/>
        </w:rPr>
        <w:t xml:space="preserve">[ ] </w:t>
      </w:r>
      <w:r>
        <w:t>Comprendo que debo comunicar expectativas estéticas antes de la cementación/instalación definitiva; cambios posteriores pueden implicar procedimientos/costos adicionales.</w:t>
      </w:r>
    </w:p>
    <w:p>
      <w:pPr>
        <w:pStyle w:val="DDHeading1"/>
        <w:keepNext/>
      </w:pPr>
      <w:r>
        <w:t>6. Información de costos y presupuesto</w:t>
      </w:r>
    </w:p>
    <w:p>
      <w:pPr>
        <w:spacing w:after="32"/>
        <w:ind w:left="101" w:hanging="14"/>
        <w:keepLines/>
      </w:pPr>
      <w:r>
        <w:rPr>
          <w:b/>
        </w:rPr>
        <w:t xml:space="preserve">[ ] </w:t>
      </w:r>
      <w:r>
        <w:t>Recibí o tuve acceso al presupuesto / plan de tratamiento N.º {{PRESUPUESTO_N}} y se me explicaron sus prestaciones, honorarios, materiales o insumos cuando corresponde, costos previsibles, formas de pago y vigencia.</w:t>
      </w:r>
    </w:p>
    <w:p>
      <w:pPr>
        <w:spacing w:after="32"/>
        <w:ind w:left="101" w:hanging="14"/>
        <w:keepLines/>
      </w:pPr>
      <w:r>
        <w:rPr>
          <w:b/>
        </w:rPr>
        <w:t xml:space="preserve">[ ] </w:t>
      </w:r>
      <w:r>
        <w:t>Entiendo que procedimientos adicionales, modificaciones clínicas, laboratorio, exámenes, derivaciones o insumos no previstos pueden requerir una nueva cotización y mi aceptación previa, salvo una situación de urgencia clínica legalmente procedente.</w:t>
      </w:r>
    </w:p>
    <w:p>
      <w:pPr>
        <w:spacing w:after="32"/>
        <w:ind w:left="101" w:hanging="14"/>
        <w:keepLines/>
      </w:pPr>
      <w:r>
        <w:rPr>
          <w:b/>
        </w:rPr>
        <w:t xml:space="preserve">[ ] </w:t>
      </w:r>
      <w:r>
        <w:t>Comprendo que este consentimiento no reemplaza el presupuesto, boleta/factura ni las condiciones comerciales que se entregan por separado.</w:t>
      </w:r>
    </w:p>
    <w:p>
      <w:pPr>
        <w:pStyle w:val="DDHeading1"/>
        <w:keepNext/>
      </w:pPr>
      <w:r>
        <w:t>7. Declaración de consentimiento informado</w:t>
      </w:r>
    </w:p>
    <w:p>
      <w:pPr>
        <w:spacing w:after="60"/>
        <w:keepLines/>
      </w:pPr>
      <w:r>
        <w:t>Declaro que el profesional tratante me explicó en lenguaje claro y comprensible mi situación clínica, el procedimiento propuesto, sus objetivos, alternativas, riesgos, pronóstico, cuidados posteriores y costos previsibles. Tuve la oportunidad de formular preguntas, recibí respuestas satisfactorias y dispuse de tiempo suficiente para decidir.</w:t>
      </w:r>
    </w:p>
    <w:p>
      <w:pPr>
        <w:spacing w:after="32"/>
        <w:ind w:left="101" w:hanging="14"/>
        <w:keepLines/>
      </w:pPr>
      <w:r>
        <w:rPr>
          <w:b/>
        </w:rPr>
        <w:t xml:space="preserve">[ ] </w:t>
      </w:r>
      <w:r>
        <w:t>ACEPTO voluntariamente el tratamiento/procedimiento descrito en este documento y en el plan individual registrado en mi ficha clínica.</w:t>
      </w:r>
    </w:p>
    <w:p>
      <w:pPr>
        <w:spacing w:after="32"/>
        <w:ind w:left="101" w:hanging="14"/>
        <w:keepLines/>
      </w:pPr>
      <w:r>
        <w:rPr>
          <w:b/>
        </w:rPr>
        <w:t xml:space="preserve">[ ] </w:t>
      </w:r>
      <w:r>
        <w:t>ENTIENDO que puedo retirar o modificar mi consentimiento antes o durante la atención, en la medida clínicamente posible y sin perjuicio de las consecuencias que me sean explicadas. La revocación o rechazo quedará registrada en la ficha clínica.</w:t>
      </w:r>
    </w:p>
    <w:p>
      <w:pPr>
        <w:spacing w:after="32"/>
        <w:ind w:left="101" w:hanging="14"/>
        <w:keepLines/>
      </w:pPr>
      <w:r>
        <w:rPr>
          <w:b/>
        </w:rPr>
        <w:t xml:space="preserve">[ ] </w:t>
      </w:r>
      <w:r>
        <w:t>ENTIENDO que este consentimiento no constituye una renuncia a mis derechos ni una exención de las responsabilidades que la ley atribuye al prestador o al profesional.</w:t>
      </w:r>
    </w:p>
    <w:p>
      <w:pPr>
        <w:spacing w:after="32"/>
        <w:ind w:left="101" w:hanging="14"/>
        <w:keepLines/>
      </w:pPr>
      <w:r>
        <w:rPr>
          <w:b/>
        </w:rPr>
        <w:t xml:space="preserve">[ ] </w:t>
      </w:r>
      <w:r>
        <w:t>SOLICITO que este documento quede incorporado a mi ficha clínica y declaro haber recibido o poder solicitar una copia.</w:t>
      </w:r>
    </w:p>
    <w:tbl>
      <w:tblPr>
        <w:tblW w:type="auto" w:w="0"/>
        <w:jc w:val="center"/>
        <w:tblLook w:firstColumn="1" w:firstRow="1" w:lastColumn="0" w:lastRow="0" w:noHBand="0" w:noVBand="1" w:val="04A0"/>
      </w:tblPr>
      <w:tblGrid>
        <w:gridCol w:w="10368"/>
      </w:tblGrid>
      <w:tr>
        <w:trPr>
          <w:cantSplit/>
        </w:trPr>
        <w:tc>
          <w:tcPr>
            <w:tcW w:type="dxa" w:w="10368"/>
            <w:tcBorders>
              <w:top w:val="single" w:sz="8" w:color="B88A2B"/>
              <w:left w:val="single" w:sz="8" w:color="B88A2B"/>
              <w:bottom w:val="single" w:sz="8" w:color="B88A2B"/>
              <w:right w:val="single" w:sz="8" w:color="B88A2B"/>
            </w:tcBorders>
            <w:shd w:fill="F3E9D2"/>
            <w:tcMar>
              <w:top w:w="75" w:type="dxa"/>
              <w:start w:w="95" w:type="dxa"/>
              <w:bottom w:w="75" w:type="dxa"/>
              <w:end w:w="95" w:type="dxa"/>
            </w:tcMar>
          </w:tcPr>
          <w:p>
            <w:pPr>
              <w:spacing w:after="30"/>
            </w:pPr>
            <w:r>
              <w:rPr>
                <w:b/>
                <w:color w:val="1F2428"/>
                <w:sz w:val="17"/>
              </w:rPr>
              <w:t xml:space="preserve">Base de registro: </w:t>
            </w:r>
            <w:r>
              <w:rPr>
                <w:color w:val="2B3136"/>
                <w:sz w:val="16"/>
              </w:rPr>
              <w:t>Este documento se emite para dejar constancia escrita de la información y de la voluntad de la persona, especialmente en procedimientos invasivos o que conllevan riesgo relevante, y debe integrarse a la ficha clínica.</w:t>
            </w:r>
          </w:p>
        </w:tc>
      </w:tr>
    </w:tbl>
    <w:p>
      <w:pPr>
        <w:spacing w:after="20"/>
      </w:pPr>
    </w:p>
    <w:p>
      <w:pPr>
        <w:pStyle w:val="DDHeading1"/>
        <w:keepNext/>
      </w:pPr>
      <w:r>
        <w:t>8. Firmas y constancia de entrega de información</w:t>
      </w:r>
    </w:p>
    <w:tbl>
      <w:tblPr>
        <w:tblW w:type="auto" w:w="0"/>
        <w:jc w:val="center"/>
        <w:tblLayout w:type="fixed"/>
        <w:tblLook w:firstColumn="1" w:firstRow="1" w:lastColumn="0" w:lastRow="0" w:noHBand="0" w:noVBand="1" w:val="04A0"/>
      </w:tblPr>
      <w:tblGrid>
        <w:gridCol w:w="5069"/>
        <w:gridCol w:w="5069"/>
      </w:tblGrid>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Persona atendida / representante</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Firma: {{FIRMA_PACIENTE_O_REPRESENTANTE}}</w:t>
            </w:r>
            <w:r>
              <w:br/>
            </w:r>
            <w:r>
              <w:rPr>
                <w:sz w:val="16"/>
              </w:rPr>
              <w:t>Nombre: {{NOMBRE_FIRMA_PACIENTE_O_REPRESENTANTE}}</w:t>
            </w:r>
            <w:r>
              <w:br/>
            </w:r>
            <w:r>
              <w:rPr>
                <w:sz w:val="16"/>
              </w:rPr>
              <w:t>RUT: {{RUT_FIRMA_PACIENTE_O_REPRESENTANTE}}</w:t>
            </w:r>
            <w:r>
              <w:br/>
            </w:r>
            <w:r>
              <w:rPr>
                <w:sz w:val="16"/>
              </w:rPr>
              <w:t>Fecha y hora: {{FECHA_HORA_FIRMA_PACIENTE}}</w:t>
            </w:r>
          </w:p>
        </w:tc>
      </w:tr>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Profesional tratante</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Firma: {{FIRMA_PROFESIONAL}}</w:t>
            </w:r>
            <w:r>
              <w:br/>
            </w:r>
            <w:r>
              <w:rPr>
                <w:sz w:val="16"/>
              </w:rPr>
              <w:t>Nombre: {{PROFESIONAL_NOMBRE}}</w:t>
            </w:r>
            <w:r>
              <w:br/>
            </w:r>
            <w:r>
              <w:rPr>
                <w:sz w:val="16"/>
              </w:rPr>
              <w:t>RUT / Registro SIS: {{PROFESIONAL_RUT_REGISTRO}}</w:t>
            </w:r>
            <w:r>
              <w:br/>
            </w:r>
            <w:r>
              <w:rPr>
                <w:sz w:val="16"/>
              </w:rPr>
              <w:t>Fecha y hora: {{FECHA_HORA_FIRMA_PROFESIONAL}}</w:t>
            </w:r>
          </w:p>
        </w:tc>
      </w:tr>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Intérprete / persona de apoyo (si intervino)</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Firma: {{FIRMA_INTERPRETE_APOYO}}</w:t>
            </w:r>
            <w:r>
              <w:br/>
            </w:r>
            <w:r>
              <w:rPr>
                <w:sz w:val="16"/>
              </w:rPr>
              <w:t>Nombre: {{NOMBRE_INTERPRETE_APOYO}}</w:t>
            </w:r>
            <w:r>
              <w:br/>
            </w:r>
            <w:r>
              <w:rPr>
                <w:sz w:val="16"/>
              </w:rPr>
              <w:t>RUT: {{RUT_INTERPRETE_APOYO}}</w:t>
            </w:r>
            <w:r>
              <w:br/>
            </w:r>
            <w:r>
              <w:rPr>
                <w:sz w:val="16"/>
              </w:rPr>
              <w:t>Idioma / apoyo: {{IDIOMA_O_TIPO_APOYO}}</w:t>
            </w:r>
          </w:p>
        </w:tc>
      </w:tr>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Firma electrónica (si aplica)</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Plataforma / proveedor: {{PLATAFORMA_FIRMA}}</w:t>
            </w:r>
            <w:r>
              <w:br/>
            </w:r>
            <w:r>
              <w:rPr>
                <w:sz w:val="16"/>
              </w:rPr>
              <w:t>Identificador de transacción: {{ID_TRANSACCION}}</w:t>
            </w:r>
            <w:r>
              <w:br/>
            </w:r>
            <w:r>
              <w:rPr>
                <w:sz w:val="16"/>
              </w:rPr>
              <w:t>Método de autenticación: {{METODO_AUTENTICACION}}</w:t>
            </w:r>
            <w:r>
              <w:br/>
            </w:r>
            <w:r>
              <w:rPr>
                <w:sz w:val="16"/>
              </w:rPr>
              <w:t>Sello de tiempo: {{SELLO_TIEMPO}}</w:t>
            </w:r>
          </w:p>
        </w:tc>
      </w:tr>
    </w:tbl>
    <w:p>
      <w:pPr>
        <w:pStyle w:val="DDNote"/>
        <w:spacing w:after="60"/>
        <w:keepLines/>
      </w:pPr>
      <w:r>
        <w:t>Constancia del profesional: declaro haber entregado la información clínica pertinente según los antecedentes disponibles, haber respondido preguntas y haber verificado razonablemente la comprensión de la persona atendida o de su representante.</w:t>
      </w:r>
    </w:p>
    <w:p>
      <w:pPr>
        <w:pStyle w:val="DDDisclaimer"/>
        <w:spacing w:after="60"/>
        <w:keepLines/>
      </w:pPr>
      <w:r>
        <w:t>Código documental: DD-CI-10. Versión 1.0 - vigencia desde 24 de junio de 2026. Revisar antes de uso si cambia la normativa o el protocolo clínico interno.</w:t>
      </w:r>
    </w:p>
    <w:p>
      <w:pPr>
        <w:pStyle w:val="DDHeading1"/>
        <w:keepNext/>
      </w:pPr>
      <w:r>
        <w:t>Marco normativo de referencia</w:t>
      </w:r>
    </w:p>
    <w:p>
      <w:pPr>
        <w:pStyle w:val="DDDisclaimer"/>
        <w:spacing w:after="60"/>
        <w:keepLines/>
      </w:pPr>
      <w:r>
        <w:t>Este formato se ha diseñado considerando, entre otras normas, la Ley N.º 20.584 (especialmente sus artículos 10, 13 y 14), el Decreto Supremo N.º 31 de 2012 del Ministerio de Salud, el Decreto Supremo N.º 41 de 2012 del Ministerio de Salud, la Ley N.º 19.628 sobre protección de la vida privada y la Ley N.º 19.799 sobre documentos y firma electrónica. Desde el 1 de diciembre de 2026 debe revisarse y adecuarse a la Ley N.º 21.719 sobre protección y tratamiento de datos personales.</w:t>
      </w:r>
    </w:p>
    <w:sectPr w:rsidR="00FC693F" w:rsidRPr="0006063C" w:rsidSect="00034616">
      <w:headerReference w:type="default" r:id="rId9"/>
      <w:footerReference w:type="default" r:id="rId10"/>
      <w:pgSz w:w="12240" w:h="15840"/>
      <w:pgMar w:top="792" w:right="936" w:bottom="792" w:left="936"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20" w:after="0"/>
      <w:jc w:val="center"/>
    </w:pPr>
    <w:r>
      <w:rPr>
        <w:rFonts w:ascii="Arial" w:hAnsi="Arial"/>
        <w:color w:val="4A5055"/>
        <w:sz w:val="14"/>
      </w:rPr>
      <w:t xml:space="preserve">Digital Dent - Sociedad de Inversiones H y A SpA, RUT 77.145.971-4 - Manuel Montt 820, Of. 21, Temuco - Documento integrante de ficha clínica - Página </w:t>
    </w:r>
    <w:r>
      <w:rPr>
        <w:rFonts w:ascii="Arial" w:hAnsi="Arial"/>
        <w:color w:val="4A5055"/>
        <w:sz w:val="14"/>
      </w:rPr>
      <w:fldChar w:fldCharType="begin"/>
      <w:instrText xml:space="preserve">PAGE</w:instrText>
      <w:fldChar w:fldCharType="end"/>
    </w:r>
    <w:r>
      <w:rPr>
        <w:rFonts w:ascii="Arial" w:hAnsi="Arial"/>
        <w:color w:val="4A5055"/>
        <w:sz w:val="14"/>
      </w:rPr>
      <w:t xml:space="preserve"> de </w:t>
    </w:r>
    <w:r>
      <w:rPr>
        <w:rFonts w:ascii="Arial" w:hAnsi="Arial"/>
        <w:color w:val="4A5055"/>
        <w:sz w:val="14"/>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p>
  <w:tbl>
    <w:tblPr>
      <w:tblW w:type="auto" w:w="0"/>
      <w:jc w:val="center"/>
      <w:tblLayout w:type="fixed"/>
      <w:tblLook w:firstColumn="1" w:firstRow="1" w:lastColumn="0" w:lastRow="0" w:noHBand="0" w:noVBand="1" w:val="04A0"/>
    </w:tblPr>
    <w:tblGrid>
      <w:gridCol w:w="6840"/>
      <w:gridCol w:w="3384"/>
    </w:tblGrid>
    <w:tr>
      <w:tc>
        <w:tcPr>
          <w:tcW w:type="dxa" w:w="5112"/>
          <w:tcBorders>
            <w:top w:val="single" w:sz="3" w:color="1F2428"/>
            <w:left w:val="single" w:sz="3" w:color="1F2428"/>
            <w:bottom w:val="single" w:sz="3" w:color="1F2428"/>
            <w:right w:val="single" w:sz="3" w:color="1F2428"/>
          </w:tcBorders>
          <w:tcMar>
            <w:top w:w="35" w:type="dxa"/>
            <w:start w:w="65" w:type="dxa"/>
            <w:bottom w:w="35" w:type="dxa"/>
            <w:end w:w="65" w:type="dxa"/>
          </w:tcMar>
          <w:shd w:fill="1F2428"/>
        </w:tcPr>
        <w:p>
          <w:pPr>
            <w:spacing w:after="0"/>
          </w:pPr>
          <w:r>
            <w:rPr>
              <w:rFonts w:ascii="Arial" w:hAnsi="Arial"/>
              <w:b/>
              <w:color w:val="FFFFFF"/>
              <w:sz w:val="28"/>
            </w:rPr>
            <w:t>DIGITAL DENT</w:t>
          </w:r>
          <w:r>
            <w:rPr>
              <w:rFonts w:ascii="Arial" w:hAnsi="Arial"/>
              <w:b/>
              <w:color w:val="D8C184"/>
              <w:sz w:val="15"/>
            </w:rPr>
            <w:t xml:space="preserve">   |   ODONTOLOGÍA DIGITAL</w:t>
          </w:r>
        </w:p>
      </w:tc>
      <w:tc>
        <w:tcPr>
          <w:tcW w:type="dxa" w:w="5112"/>
          <w:tcBorders>
            <w:top w:val="single" w:sz="3" w:color="1F2428"/>
            <w:left w:val="single" w:sz="3" w:color="1F2428"/>
            <w:bottom w:val="single" w:sz="3" w:color="1F2428"/>
            <w:right w:val="single" w:sz="3" w:color="1F2428"/>
          </w:tcBorders>
          <w:tcMar>
            <w:top w:w="35" w:type="dxa"/>
            <w:start w:w="65" w:type="dxa"/>
            <w:bottom w:w="35" w:type="dxa"/>
            <w:end w:w="65" w:type="dxa"/>
          </w:tcMar>
          <w:shd w:fill="1F2428"/>
        </w:tcPr>
        <w:p>
          <w:pPr>
            <w:spacing w:after="0"/>
            <w:jc w:val="right"/>
          </w:pPr>
          <w:r>
            <w:rPr>
              <w:rFonts w:ascii="Arial" w:hAnsi="Arial"/>
              <w:b/>
              <w:color w:val="FFFFFF"/>
              <w:sz w:val="16"/>
            </w:rPr>
            <w:t>DD-CI-10  |  V1.0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rial" w:hAnsi="Arial" w:eastAsia="Arial"/>
      <w:color w:val="2B313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DTitle">
    <w:name w:val="DD Title"/>
    <w:pPr>
      <w:spacing w:after="100" w:before="0" w:line="245" w:lineRule="auto"/>
    </w:pPr>
    <w:rPr>
      <w:rFonts w:ascii="Arial" w:hAnsi="Arial" w:eastAsia="Arial"/>
      <w:b/>
      <w:color w:val="1F2428"/>
      <w:sz w:val="32"/>
    </w:rPr>
  </w:style>
  <w:style w:type="paragraph" w:customStyle="1" w:styleId="DDSubtitle">
    <w:name w:val="DD Subtitle"/>
    <w:pPr>
      <w:spacing w:after="160" w:before="0" w:line="245" w:lineRule="auto"/>
    </w:pPr>
    <w:rPr>
      <w:rFonts w:ascii="Arial" w:hAnsi="Arial" w:eastAsia="Arial"/>
      <w:b/>
      <w:color w:val="B88A2B"/>
      <w:sz w:val="21"/>
    </w:rPr>
  </w:style>
  <w:style w:type="paragraph" w:customStyle="1" w:styleId="DDHeading1">
    <w:name w:val="DD Heading 1"/>
    <w:pPr>
      <w:spacing w:after="80" w:before="160" w:line="245" w:lineRule="auto"/>
    </w:pPr>
    <w:rPr>
      <w:rFonts w:ascii="Arial" w:hAnsi="Arial" w:eastAsia="Arial"/>
      <w:b/>
      <w:color w:val="1F2428"/>
      <w:sz w:val="22"/>
    </w:rPr>
  </w:style>
  <w:style w:type="paragraph" w:customStyle="1" w:styleId="DDHeading2">
    <w:name w:val="DD Heading 2"/>
    <w:pPr>
      <w:spacing w:after="40" w:before="100" w:line="245" w:lineRule="auto"/>
    </w:pPr>
    <w:rPr>
      <w:rFonts w:ascii="Arial" w:hAnsi="Arial" w:eastAsia="Arial"/>
      <w:b/>
      <w:color w:val="B88A2B"/>
      <w:sz w:val="19"/>
    </w:rPr>
  </w:style>
  <w:style w:type="paragraph" w:customStyle="1" w:styleId="DDBodySmall">
    <w:name w:val="DD Body Small"/>
    <w:pPr>
      <w:spacing w:after="20" w:before="0" w:line="245" w:lineRule="auto"/>
    </w:pPr>
    <w:rPr>
      <w:rFonts w:ascii="Arial" w:hAnsi="Arial" w:eastAsia="Arial"/>
      <w:b w:val="0"/>
      <w:color w:val="4A5055"/>
      <w:sz w:val="16"/>
    </w:rPr>
  </w:style>
  <w:style w:type="paragraph" w:customStyle="1" w:styleId="DDNote">
    <w:name w:val="DD Note"/>
    <w:pPr>
      <w:spacing w:after="40" w:before="0" w:line="245" w:lineRule="auto"/>
    </w:pPr>
    <w:rPr>
      <w:rFonts w:ascii="Arial" w:hAnsi="Arial" w:eastAsia="Arial"/>
      <w:b w:val="0"/>
      <w:color w:val="4A5055"/>
      <w:sz w:val="16"/>
    </w:rPr>
  </w:style>
  <w:style w:type="paragraph" w:customStyle="1" w:styleId="DDDisclaimer">
    <w:name w:val="DD Disclaimer"/>
    <w:pPr>
      <w:spacing w:after="20" w:before="0" w:line="245" w:lineRule="auto"/>
    </w:pPr>
    <w:rPr>
      <w:rFonts w:ascii="Arial" w:hAnsi="Arial" w:eastAsia="Arial"/>
      <w:b w:val="0"/>
      <w:color w:val="4A5055"/>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